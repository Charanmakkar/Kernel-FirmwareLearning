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PRACTICAL LEARNING &amp; INTERVIEW PREPARATION</w:t>
      </w:r>
    </w:p>
    <w:p>
      <w:pPr>
        <w:pStyle w:val="Title"/>
      </w:pPr>
      <w:r>
        <w:t>Assessment &amp; Practice Questions</w:t>
      </w:r>
    </w:p>
    <w:p>
      <w:pPr>
        <w:pStyle w:val="Subtitle"/>
      </w:pPr>
      <w:r>
        <w:t>Independent attempts • keep answer documents closed while working</w:t>
      </w:r>
    </w:p>
    <w:p>
      <w:r>
        <w:t>27 October 2026  •  Junior-to-mid-level preparation  •  10–12 study hours/week</w:t>
      </w:r>
    </w:p>
    <w:tbl>
      <w:tblPr>
        <w:tblW w:type="auto" w:w="0"/>
        <w:tblLook w:firstColumn="1" w:firstRow="1" w:lastColumn="0" w:lastRow="0" w:noHBand="0" w:noVBand="1" w:val="04A0"/>
      </w:tblPr>
      <w:tblGrid>
        <w:gridCol w:w="9835"/>
      </w:tblGrid>
      <w:tr>
        <w:tc>
          <w:tcPr>
            <w:tcW w:type="dxa" w:w="9835"/>
            <w:shd w:fill="E8F3F3"/>
          </w:tcPr>
          <w:p>
            <w:r>
              <w:t>STAGED RELEASE: The full master prompt is not complete. This release contains one complete lesson and one tested project, all 15 project plans, the roadmap and a 200-question bank. Remaining lessons, 14 implementations, later assessment fixtures and physical validation are pending.</w:t>
            </w:r>
          </w:p>
        </w:tc>
      </w:tr>
    </w:tbl>
    <w:p>
      <w:r>
        <w:t>Use Markdown for edits, CSVs for tracking, source files for builds, and evidence JSON for executed results. The supplied tests do not assess your skill.</w:t>
      </w:r>
    </w:p>
    <w:p>
      <w:pPr>
        <w:pStyle w:val="Heading1"/>
      </w:pPr>
      <w:r>
        <w:t>Contents and navigation</w:t>
      </w:r>
    </w:p>
    <w:p>
      <w:r>
        <w:t>Use Word’s Navigation Pane to browse headings. The table below updates when fields are refreshed in Word. Cross-references within this volume open the corresponding document section; links to other package files resolve relative to Word_Edition/.</w:t>
      </w:r>
    </w:p>
    <w:p>
      <w:r>
        <w:fldChar w:fldCharType="begin"/>
        <w:instrText xml:space="preserve"> TOC \o "1-2" \h \z \u </w:instrText>
        <w:fldChar w:fldCharType="separate"/>
        <w:t>Refresh this table in Word (Ctrl+A, F9). Headings are available in the Navigation Pane.</w:t>
        <w:fldChar w:fldCharType="end"/>
      </w:r>
    </w:p>
    <w:p>
      <w:bookmarkStart w:id="1" w:name="f_4d363a5e5ca71c693b92"/>
      <w:pPr>
        <w:pStyle w:val="Heading1"/>
      </w:pPr>
      <w:r>
        <w:t>D01 — Initial diagnostic (questions only)</w:t>
      </w:r>
      <w:bookmarkEnd w:id="1"/>
    </w:p>
    <w:p>
      <w:r>
        <w:t>Purpose: obtain evidence before scoring your current ability. Duration 100 minutes: C25, Linux20, concurrency15, architecture10, debugging20, communication10. No prerequisite score. Allowed editor/compiler/debugger, local manual pages; no AI, answer keys or external code. If no working Linux environment exists, mark the Linux execution component unassessed, do the written parts and do not compute an overall pass until the missing practical is attempted. Never substitute the author's tests for your score.</w:t>
      </w:r>
    </w:p>
    <w:p>
      <w:r>
        <w:t>Deliver source, actual commands/output, written explanations, time spent and clearly labeled unattempted tasks. Keep notes about hypotheses before compiling. Grade by section using the separate key; pass requires &gt;=70/100, C&gt;=15/25, Linux&gt;=12/20 and no critical misconception. This routes learning; it is not a hiring prediction.</w:t>
      </w:r>
    </w:p>
    <w:p>
      <w:pPr>
        <w:pStyle w:val="ListNumber"/>
      </w:pPr>
      <w:r>
        <w:rPr>
          <w:b/>
        </w:rPr>
        <w:t>C / 25 points / 25 minutes.</w:t>
      </w:r>
      <w:r>
        <w:t xml:space="preserve"> Implement a function that reads a big-endian 16-bit integer from an arbitrary byte offset. Input </w:t>
      </w:r>
      <w:r>
        <w:rPr>
          <w:rFonts w:ascii="Consolas" w:hAnsi="Consolas"/>
          <w:sz w:val="18"/>
        </w:rPr>
        <w:t>{0x12,0x34,0xab,0xcd}</w:t>
      </w:r>
      <w:r>
        <w:t xml:space="preserve">; test offset 0,2,3,SIZE_MAX. Define error/output behavior. Then classify </w:t>
      </w:r>
      <w:r>
        <w:rPr>
          <w:rFonts w:ascii="Consolas" w:hAnsi="Consolas"/>
          <w:sz w:val="18"/>
        </w:rPr>
        <w:t>int i=1; int j=i++ + i++;</w:t>
      </w:r>
      <w:r>
        <w:t xml:space="preserve"> under C11; distinguish array size from pointer size inside a function. Deliver code and five tests.</w:t>
      </w:r>
    </w:p>
    <w:p>
      <w:pPr>
        <w:pStyle w:val="ListNumber"/>
      </w:pPr>
      <w:r>
        <w:rPr>
          <w:b/>
        </w:rPr>
        <w:t>Linux / 20 / 20 minutes.</w:t>
      </w:r>
      <w:r>
        <w:t xml:space="preserve"> In a scratch directory create two files and a relative symlink; change one file to owner read/write only; show its permissions. Start a sleep process, find its PID, inspect </w:t>
      </w:r>
      <w:r>
        <w:rPr>
          <w:rFonts w:ascii="Consolas" w:hAnsi="Consolas"/>
          <w:sz w:val="18"/>
        </w:rPr>
        <w:t>/proc/PID/status</w:t>
      </w:r>
      <w:r>
        <w:t>, terminate it with SIGTERM and confirm it exited. Explain why a process can disappear between discovery and inspection. Deliver transcript. Do not operate on unrelated processes or files.</w:t>
      </w:r>
    </w:p>
    <w:p>
      <w:pPr>
        <w:pStyle w:val="ListNumber"/>
      </w:pPr>
      <w:r>
        <w:rPr>
          <w:b/>
        </w:rPr>
        <w:t>Concurrency / 15 / 15 minutes.</w:t>
      </w:r>
      <w:r>
        <w:t xml:space="preserve"> Two threads modify </w:t>
      </w:r>
      <w:r>
        <w:rPr>
          <w:rFonts w:ascii="Consolas" w:hAnsi="Consolas"/>
          <w:sz w:val="18"/>
        </w:rPr>
        <w:t>volatile int count</w:t>
      </w:r>
      <w:r>
        <w:t xml:space="preserve"> with count++. Explain the defect. Sketch a bounded queue's producer/consumer ownership, condition-variable wait predicate and shutdown. Specify what happens if shutdown arrives while the queue is full. Deliver state/locking explanation; code optional.</w:t>
      </w:r>
    </w:p>
    <w:p>
      <w:pPr>
        <w:pStyle w:val="ListNumber"/>
      </w:pPr>
      <w:r>
        <w:rPr>
          <w:b/>
        </w:rPr>
        <w:t>Architecture / 10 / 10 minutes.</w:t>
      </w:r>
      <w:r>
        <w:t xml:space="preserve"> Explain application processor versus MCU, MMU versus MPU, virtual versus DMA address, interrupt handler versus task context. Say which statements you would verify in board/kernel docs before writing code. Deliver a short diagram.</w:t>
      </w:r>
    </w:p>
    <w:p>
      <w:pPr>
        <w:pStyle w:val="ListNumber"/>
      </w:pPr>
      <w:r>
        <w:rPr>
          <w:b/>
        </w:rPr>
        <w:t>Debugging / 20 / 20 minutes.</w:t>
      </w:r>
      <w:r>
        <w:t xml:space="preserve"> A framed receiver works for one write but fails when a message arrives as 2+3+remaining bytes; after a timeout it spins at 100% CPU. List competing hypotheses, instrumentation, and a minimal fixture. Separately analyze the illustrative trace: </w:t>
      </w:r>
      <w:r>
        <w:rPr>
          <w:rFonts w:ascii="Consolas" w:hAnsi="Consolas"/>
          <w:sz w:val="18"/>
        </w:rPr>
        <w:t>poll=1; read=2; poll=1; read=-1 EAGAIN; poll=0; loop repeats with timeout=0</w:t>
      </w:r>
      <w:r>
        <w:t>. Do not claim a unique root cause from this alone.</w:t>
      </w:r>
    </w:p>
    <w:p>
      <w:pPr>
        <w:pStyle w:val="ListNumber"/>
      </w:pPr>
      <w:r>
        <w:rPr>
          <w:b/>
        </w:rPr>
        <w:t>Communication / 10 / 10 minutes.</w:t>
      </w:r>
      <w:r>
        <w:t xml:space="preserve"> Describe a project you actually did, or honestly say you have no completed project. Separate your contribution from supplied code; state a limitation and a test you would add. No invented metrics or experience.</w:t>
      </w:r>
    </w:p>
    <w:p>
      <w:r>
        <w:t>Critical blockers: predicting a universal output for unsequenced modifications; treating volatile as thread synchronization; unsafe bounds arithmetic; inventing successful execution. Remediation is in the answer key. Independent assessment must be followed by a changed-input retention test, not simply reading the solution.</w:t>
      </w:r>
    </w:p>
    <w:p>
      <w:bookmarkStart w:id="2" w:name="f_03196461313506972352"/>
      <w:pPr>
        <w:pStyle w:val="Heading1"/>
      </w:pPr>
      <w:r>
        <w:t>M01 independent exercise and exit test</w:t>
      </w:r>
      <w:bookmarkEnd w:id="2"/>
    </w:p>
    <w:p>
      <w:r>
        <w:t>Prerequisites: M01 guided lab. Duration 60 minutes. Allowed: editor, compiler, local C documentation, debugger; no AI and no reference solution. Deliver a .c/.h pair, tests, actual compiler output and a 200-word explanation. Test data is below; add your own edge cases.</w:t>
      </w:r>
    </w:p>
    <w:p>
      <w:r>
        <w:t xml:space="preserve">E-M01: implement </w:t>
      </w:r>
      <w:r>
        <w:rPr>
          <w:rFonts w:ascii="Consolas" w:hAnsi="Consolas"/>
          <w:sz w:val="18"/>
        </w:rPr>
        <w:t>bool read_be16(const uint8_t *data, size_t size, size_t offset, uint16_t *out)</w:t>
      </w:r>
      <w:r>
        <w:t xml:space="preserve"> with an unchanged output on failure. A valid live data array and distinct live output object are caller preconditions. Null, insufficient bytes and huge offsets must return false; avoid </w:t>
      </w:r>
      <w:r>
        <w:rPr>
          <w:rFonts w:ascii="Consolas" w:hAnsi="Consolas"/>
          <w:sz w:val="18"/>
        </w:rPr>
        <w:t>offset+2</w:t>
      </w:r>
      <w:r>
        <w:t xml:space="preserve"> overflow. Data </w:t>
      </w:r>
      <w:r>
        <w:rPr>
          <w:rFonts w:ascii="Consolas" w:hAnsi="Consolas"/>
          <w:sz w:val="18"/>
        </w:rPr>
        <w:t>{0x12,0x34,0xab,0xcd}</w:t>
      </w:r>
      <w:r>
        <w:t xml:space="preserve"> at offsets 0 and 2 yields 0x1234 and 0xabcd. Offsets 3, 4 and SIZE_MAX fail; size 0 fails; null arguments fail. No unaligned casts or host-endian assumptions.</w:t>
      </w:r>
    </w:p>
    <w:p>
      <w:r>
        <w:t xml:space="preserve">Explain: why </w:t>
      </w:r>
      <w:r>
        <w:rPr>
          <w:rFonts w:ascii="Consolas" w:hAnsi="Consolas"/>
          <w:sz w:val="18"/>
        </w:rPr>
        <w:t>if (offset + 2 &lt;= size)</w:t>
      </w:r>
      <w:r>
        <w:t xml:space="preserve"> can fail; why the out pointer cannot be “validated” by a null test alone; why no malloc is necessary; why a volatile output pointer would not add synchronization.</w:t>
      </w:r>
    </w:p>
    <w:p>
      <w:r>
        <w:t>Score: correct byte result 25, all boundary/error semantics 25, portable types and lifetime reasoning 20, meaningful tests/evidence 20, explanation 10. Pass &gt;=80 with no invalid access, overflow-based bounds defect or fabricated result. Failure remediation: draw the valid index interval, rewrite using subtraction after offset validation, add a regression for SIZE_MAX and retake on a 32-bit-byte-field decoder with a different input.</w:t>
      </w:r>
    </w:p>
    <w:p>
      <w:bookmarkStart w:id="3" w:name="f_9d68b71251d53871fcbf"/>
      <w:pPr>
        <w:pStyle w:val="Heading1"/>
      </w:pPr>
      <w:r>
        <w:t>B01 independent exercises — answers separate</w:t>
      </w:r>
      <w:bookmarkEnd w:id="3"/>
    </w:p>
    <w:p>
      <w:r>
        <w:t>Prerequisites M01 and a normal verification pass. Allow 60 minutes, editor/compiler/debugger and API header; no AI or reference implementation. Work in a copy/branch. Deliver source diff, tests and a short invariant explanation. Score behavior 40, boundary tests 25, resource/alias reasoning 20, communication 15; pass &gt;=80 and no unsafe access.</w:t>
      </w:r>
    </w:p>
    <w:p>
      <w:r>
        <w:t xml:space="preserve">E01: add </w:t>
      </w:r>
      <w:r>
        <w:rPr>
          <w:rFonts w:ascii="Consolas" w:hAnsi="Consolas"/>
          <w:sz w:val="18"/>
        </w:rPr>
        <w:t>eu_ring_peek(const eu_ring *r, uint8_t *out)</w:t>
      </w:r>
      <w:r>
        <w:t xml:space="preserve"> that returns the oldest byte without removing it. Invalid arguments yield EU_INVALID; empty yields EU_EMPTY; out and ring remain unchanged on failure. Test capacity one, wrapped state and empty. Do not solve by popping then pushing.</w:t>
      </w:r>
    </w:p>
    <w:p>
      <w:r>
        <w:t xml:space="preserve">E02: add </w:t>
      </w:r>
      <w:r>
        <w:rPr>
          <w:rFonts w:ascii="Consolas" w:hAnsi="Consolas"/>
          <w:sz w:val="18"/>
        </w:rPr>
        <w:t>eu_packet_payload_sum(const eu_packet *packet, uint32_t *out)</w:t>
      </w:r>
      <w:r>
        <w:t xml:space="preserve"> with explicit length checking and unchanged output on failure. Payload bytes sum as unsigned values; no CRC recomputation. Test zero bytes, all 64 bytes equal 255, length 65, and null parameters.</w:t>
      </w:r>
    </w:p>
    <w:p>
      <w:r>
        <w:t xml:space="preserve">E03 debugging: change the ring full test to </w:t>
      </w:r>
      <w:r>
        <w:rPr>
          <w:rFonts w:ascii="Consolas" w:hAnsi="Consolas"/>
          <w:sz w:val="18"/>
        </w:rPr>
        <w:t>count == capacity - 1</w:t>
      </w:r>
      <w:r>
        <w:t>. Predict the affected capacity-one behavior before execution, reproduce a minimal failure, fix it, and explain why the original model test detects it.</w:t>
      </w:r>
    </w:p>
    <w:p>
      <w:r>
        <w:t>Then retest one week later with a different API: peek the newest byte without removal. Independent retention matters more than remembering this solution.</w:t>
      </w:r>
    </w:p>
    <w:p>
      <w:bookmarkStart w:id="4" w:name="f_9a1767649da27ae80f7a"/>
      <w:pPr>
        <w:pStyle w:val="Heading1"/>
      </w:pPr>
      <w:r>
        <w:t>Interview attempts — questions only</w:t>
      </w:r>
      <w:bookmarkEnd w:id="4"/>
    </w:p>
    <w:p>
      <w:r>
        <w:t>Use 2–4 minutes for a conceptual answer, 15–45 minutes for a coding task and 20–40 minutes for a design depending on scope. State assumptions and tool/AI rules before starting. Scored reference solutions for every coding implementation remain a separate future deliverable; the bank provides spoken/deeper reference answers.</w:t>
      </w:r>
    </w:p>
    <w:p>
      <w:pPr>
        <w:pStyle w:val="Heading2"/>
      </w:pPr>
      <w:r>
        <w:t>Q001 — Implement a bounded big-endian 16-bit read.</w:t>
      </w:r>
    </w:p>
    <w:p>
      <w:r>
        <w:t>All; foundation; coding practical; coding.</w:t>
      </w:r>
    </w:p>
    <w:p>
      <w:pPr>
        <w:pStyle w:val="Heading2"/>
      </w:pPr>
      <w:r>
        <w:t>Q002 — Write a checked allocation-size helper.</w:t>
      </w:r>
    </w:p>
    <w:p>
      <w:r>
        <w:t>All; foundation; coding practical; coding.</w:t>
      </w:r>
    </w:p>
    <w:p>
      <w:pPr>
        <w:pStyle w:val="Heading2"/>
      </w:pPr>
      <w:r>
        <w:t>Q003 — Copy a bounded string into a fixed buffer with an explicit policy.</w:t>
      </w:r>
    </w:p>
    <w:p>
      <w:r>
        <w:t>All; foundation; coding practical; coding.</w:t>
      </w:r>
    </w:p>
    <w:p>
      <w:pPr>
        <w:pStyle w:val="Heading2"/>
      </w:pPr>
      <w:r>
        <w:t>Q004 — Design an ownership-safe function returning parsed data.</w:t>
      </w:r>
    </w:p>
    <w:p>
      <w:r>
        <w:t>All; foundation; coding practical; coding.</w:t>
      </w:r>
    </w:p>
    <w:p>
      <w:pPr>
        <w:pStyle w:val="Heading2"/>
      </w:pPr>
      <w:r>
        <w:t>Q005 — What does const guarantee?</w:t>
      </w:r>
    </w:p>
    <w:p>
      <w:r>
        <w:t>All; foundation; technical screen; conceptual.</w:t>
      </w:r>
    </w:p>
    <w:p>
      <w:pPr>
        <w:pStyle w:val="Heading2"/>
      </w:pPr>
      <w:r>
        <w:t>Q006 — Implement a resource cleanup path after several allocations.</w:t>
      </w:r>
    </w:p>
    <w:p>
      <w:r>
        <w:t>All; foundation; coding practical; coding.</w:t>
      </w:r>
    </w:p>
    <w:p>
      <w:pPr>
        <w:pStyle w:val="Heading2"/>
      </w:pPr>
      <w:r>
        <w:t>Q007 — Explain automatic, static and allocated storage duration.</w:t>
      </w:r>
    </w:p>
    <w:p>
      <w:r>
        <w:t>All; foundation; technical screen; conceptual.</w:t>
      </w:r>
    </w:p>
    <w:p>
      <w:pPr>
        <w:pStyle w:val="Heading2"/>
      </w:pPr>
      <w:r>
        <w:t>Q008 — Predict int i=1; int j=i++ + i++; under C11.</w:t>
      </w:r>
    </w:p>
    <w:p>
      <w:r>
        <w:t>All; foundation; technical screen; code-output analysis.</w:t>
      </w:r>
    </w:p>
    <w:p>
      <w:pPr>
        <w:pStyle w:val="Heading2"/>
      </w:pPr>
      <w:r>
        <w:t>Q009 — Implement overlapping byte movement safely.</w:t>
      </w:r>
    </w:p>
    <w:p>
      <w:r>
        <w:t>All; foundation; coding practical; coding.</w:t>
      </w:r>
    </w:p>
    <w:p>
      <w:pPr>
        <w:pStyle w:val="Heading2"/>
      </w:pPr>
      <w:r>
        <w:t>Q010 — How do arrays differ from pointers at function boundaries?</w:t>
      </w:r>
    </w:p>
    <w:p>
      <w:r>
        <w:t>All; foundation; technical screen; conceptual.</w:t>
      </w:r>
    </w:p>
    <w:p>
      <w:pPr>
        <w:pStyle w:val="Heading2"/>
      </w:pPr>
      <w:r>
        <w:t>Q011 — Create a checked single-bit uint32_t mask.</w:t>
      </w:r>
    </w:p>
    <w:p>
      <w:r>
        <w:t>All; foundation; coding practical; coding.</w:t>
      </w:r>
    </w:p>
    <w:p>
      <w:pPr>
        <w:pStyle w:val="Heading2"/>
      </w:pPr>
      <w:r>
        <w:t>Q012 — Replace only selected bits of an integer.</w:t>
      </w:r>
    </w:p>
    <w:p>
      <w:r>
        <w:t>All; foundation; coding practical; coding.</w:t>
      </w:r>
    </w:p>
    <w:p>
      <w:pPr>
        <w:pStyle w:val="Heading2"/>
      </w:pPr>
      <w:r>
        <w:t>Q013 — Decode a signed 16-bit sensor sample portably.</w:t>
      </w:r>
    </w:p>
    <w:p>
      <w:r>
        <w:t>All; foundation; coding practical; coding.</w:t>
      </w:r>
    </w:p>
    <w:p>
      <w:pPr>
        <w:pStyle w:val="Heading2"/>
      </w:pPr>
      <w:r>
        <w:t>Q014 — Parse an unsigned decimal CLI argument robustly.</w:t>
      </w:r>
    </w:p>
    <w:p>
      <w:r>
        <w:t>All; foundation; coding practical; coding.</w:t>
      </w:r>
    </w:p>
    <w:p>
      <w:pPr>
        <w:pStyle w:val="Heading2"/>
      </w:pPr>
      <w:r>
        <w:t>Q015 — What is the result of comparing int n=-1 with size_t cap=8?</w:t>
      </w:r>
    </w:p>
    <w:p>
      <w:r>
        <w:t>All; foundation; technical screen; code-output analysis.</w:t>
      </w:r>
    </w:p>
    <w:p>
      <w:pPr>
        <w:pStyle w:val="Heading2"/>
      </w:pPr>
      <w:r>
        <w:t>Q016 — Test whether a positive integer is a power of two.</w:t>
      </w:r>
    </w:p>
    <w:p>
      <w:r>
        <w:t>All; foundation; coding practical; coding.</w:t>
      </w:r>
    </w:p>
    <w:p>
      <w:pPr>
        <w:pStyle w:val="Heading2"/>
      </w:pPr>
      <w:r>
        <w:t>Q017 — Why should a protocol not serialize a native struct?</w:t>
      </w:r>
    </w:p>
    <w:p>
      <w:r>
        <w:t>All; foundation; technical screen; conceptual.</w:t>
      </w:r>
    </w:p>
    <w:p>
      <w:pPr>
        <w:pStyle w:val="Heading2"/>
      </w:pPr>
      <w:r>
        <w:t>Q018 — Add two size values with overflow detection.</w:t>
      </w:r>
    </w:p>
    <w:p>
      <w:r>
        <w:t>All; foundation; coding practical; coding.</w:t>
      </w:r>
    </w:p>
    <w:p>
      <w:pPr>
        <w:pStyle w:val="Heading2"/>
      </w:pPr>
      <w:r>
        <w:t>Q019 — Classify char c=255 and signed right shift under C11.</w:t>
      </w:r>
    </w:p>
    <w:p>
      <w:r>
        <w:t>All; foundation; technical screen; code-output analysis.</w:t>
      </w:r>
    </w:p>
    <w:p>
      <w:pPr>
        <w:pStyle w:val="Heading2"/>
      </w:pPr>
      <w:r>
        <w:t>Q020 — What do alignment and effective type protect?</w:t>
      </w:r>
    </w:p>
    <w:p>
      <w:r>
        <w:t>All; foundation; technical screen; conceptual.</w:t>
      </w:r>
    </w:p>
    <w:p>
      <w:pPr>
        <w:pStyle w:val="Heading2"/>
      </w:pPr>
      <w:r>
        <w:t>Q021 — Implement a full-capacity byte ring.</w:t>
      </w:r>
    </w:p>
    <w:p>
      <w:r>
        <w:t>All; foundation; coding practical; coding.</w:t>
      </w:r>
    </w:p>
    <w:p>
      <w:pPr>
        <w:pStyle w:val="Heading2"/>
      </w:pPr>
      <w:r>
        <w:t>Q022 — Implement ring peek without mutation.</w:t>
      </w:r>
    </w:p>
    <w:p>
      <w:r>
        <w:t>All; foundation; coding practical; coding.</w:t>
      </w:r>
    </w:p>
    <w:p>
      <w:pPr>
        <w:pStyle w:val="Heading2"/>
      </w:pPr>
      <w:r>
        <w:t>Q023 — Implement CRC-16 for a precisely named variant.</w:t>
      </w:r>
    </w:p>
    <w:p>
      <w:r>
        <w:t>All; foundation; coding practical; coding.</w:t>
      </w:r>
    </w:p>
    <w:p>
      <w:pPr>
        <w:pStyle w:val="Heading2"/>
      </w:pPr>
      <w:r>
        <w:t>Q024 — Implement exact-frame validation with an owned result.</w:t>
      </w:r>
    </w:p>
    <w:p>
      <w:r>
        <w:t>All; foundation; coding practical; coding.</w:t>
      </w:r>
    </w:p>
    <w:p>
      <w:pPr>
        <w:pStyle w:val="Heading2"/>
      </w:pPr>
      <w:r>
        <w:t>Q025 — Design a bounded stream framing state machine.</w:t>
      </w:r>
    </w:p>
    <w:p>
      <w:r>
        <w:t>All; foundation; coding practical; coding.</w:t>
      </w:r>
    </w:p>
    <w:p>
      <w:pPr>
        <w:pStyle w:val="Heading2"/>
      </w:pPr>
      <w:r>
        <w:t>Q026 — When choose an array, linked list or ring?</w:t>
      </w:r>
    </w:p>
    <w:p>
      <w:r>
        <w:t>All; foundation; technical screen; conceptual.</w:t>
      </w:r>
    </w:p>
    <w:p>
      <w:pPr>
        <w:pStyle w:val="Heading2"/>
      </w:pPr>
      <w:r>
        <w:t>Q027 — Implement a finite-state machine for a timed request.</w:t>
      </w:r>
    </w:p>
    <w:p>
      <w:r>
        <w:t>All; foundation; coding practical; coding.</w:t>
      </w:r>
    </w:p>
    <w:p>
      <w:pPr>
        <w:pStyle w:val="Heading2"/>
      </w:pPr>
      <w:r>
        <w:t>Q028 — Implement a callback dispatch table safely.</w:t>
      </w:r>
    </w:p>
    <w:p>
      <w:r>
        <w:t>All; foundation; coding practical; coding.</w:t>
      </w:r>
    </w:p>
    <w:p>
      <w:pPr>
        <w:pStyle w:val="Heading2"/>
      </w:pPr>
      <w:r>
        <w:t>Q029 — Parse a type-length-value buffer defensively.</w:t>
      </w:r>
    </w:p>
    <w:p>
      <w:r>
        <w:t>All; foundation; coding practical; coding.</w:t>
      </w:r>
    </w:p>
    <w:p>
      <w:pPr>
        <w:pStyle w:val="Heading2"/>
      </w:pPr>
      <w:r>
        <w:t>Q030 — Why are complexity and timing different claims?</w:t>
      </w:r>
    </w:p>
    <w:p>
      <w:r>
        <w:t>All; foundation; technical screen; conceptual.</w:t>
      </w:r>
    </w:p>
    <w:p>
      <w:pPr>
        <w:pStyle w:val="Heading2"/>
      </w:pPr>
      <w:r>
        <w:t>Q031 — Explain compilation versus linking.</w:t>
      </w:r>
    </w:p>
    <w:p>
      <w:r>
        <w:t>All; foundation; technical screen; conceptual.</w:t>
      </w:r>
    </w:p>
    <w:p>
      <w:pPr>
        <w:pStyle w:val="Heading2"/>
      </w:pPr>
      <w:r>
        <w:t>Q032 — A declaration is visible but linking reports undefined reference. What next?</w:t>
      </w:r>
    </w:p>
    <w:p>
      <w:r>
        <w:t>All; foundation; debugging/code review; debugging/scenario.</w:t>
      </w:r>
    </w:p>
    <w:p>
      <w:pPr>
        <w:pStyle w:val="Heading2"/>
      </w:pPr>
      <w:r>
        <w:t>Q033 — Write a minimal Make rule that rebuilds after header changes.</w:t>
      </w:r>
    </w:p>
    <w:p>
      <w:r>
        <w:t>All; foundation; coding practical; coding.</w:t>
      </w:r>
    </w:p>
    <w:p>
      <w:pPr>
        <w:pStyle w:val="Heading2"/>
      </w:pPr>
      <w:r>
        <w:t>Q034 — What is an ABI?</w:t>
      </w:r>
    </w:p>
    <w:p>
      <w:r>
        <w:t>All; foundation; technical screen; conceptual.</w:t>
      </w:r>
    </w:p>
    <w:p>
      <w:pPr>
        <w:pStyle w:val="Heading2"/>
      </w:pPr>
      <w:r>
        <w:t>Q035 — How do linker scripts and map files help firmware?</w:t>
      </w:r>
    </w:p>
    <w:p>
      <w:r>
        <w:t>All; foundation; technical screen; conceptual.</w:t>
      </w:r>
    </w:p>
    <w:p>
      <w:pPr>
        <w:pStyle w:val="Heading2"/>
      </w:pPr>
      <w:r>
        <w:t>Q036 — What should a small code review prioritize?</w:t>
      </w:r>
    </w:p>
    <w:p>
      <w:r>
        <w:t>All; foundation; technical screen; conceptual.</w:t>
      </w:r>
    </w:p>
    <w:p>
      <w:pPr>
        <w:pStyle w:val="Heading2"/>
      </w:pPr>
      <w:r>
        <w:t>Q037 — How does C++ RAII help embedded software?</w:t>
      </w:r>
    </w:p>
    <w:p>
      <w:r>
        <w:t>All; foundation; technical screen; conceptual.</w:t>
      </w:r>
    </w:p>
    <w:p>
      <w:pPr>
        <w:pStyle w:val="Heading2"/>
      </w:pPr>
      <w:r>
        <w:t>Q038 — Design a move-only file-descriptor owner.</w:t>
      </w:r>
    </w:p>
    <w:p>
      <w:r>
        <w:t>All; foundation; coding practical; coding.</w:t>
      </w:r>
    </w:p>
    <w:p>
      <w:pPr>
        <w:pStyle w:val="Heading2"/>
      </w:pPr>
      <w:r>
        <w:t>Q039 — A build passes locally but fails in CI. How investigate?</w:t>
      </w:r>
    </w:p>
    <w:p>
      <w:r>
        <w:t>All; foundation; debugging/code review; debugging/scenario.</w:t>
      </w:r>
    </w:p>
    <w:p>
      <w:pPr>
        <w:pStyle w:val="Heading2"/>
      </w:pPr>
      <w:r>
        <w:t>Q040 — What belongs in an engineering commit and automation script?</w:t>
      </w:r>
    </w:p>
    <w:p>
      <w:r>
        <w:t>All; foundation; technical screen; conceptual.</w:t>
      </w:r>
    </w:p>
    <w:p>
      <w:pPr>
        <w:pStyle w:val="Heading2"/>
      </w:pPr>
      <w:r>
        <w:t>Q041 — What distinguishes process and thread?</w:t>
      </w:r>
    </w:p>
    <w:p>
      <w:r>
        <w:t>EL/KD; foundation; technical screen; conceptual.</w:t>
      </w:r>
    </w:p>
    <w:p>
      <w:pPr>
        <w:pStyle w:val="Heading2"/>
      </w:pPr>
      <w:r>
        <w:t>Q042 — A PID disappears while your inspector reads /proc. Is this a bug?</w:t>
      </w:r>
    </w:p>
    <w:p>
      <w:r>
        <w:t>EL/KD; foundation; debugging/code review; debugging/scenario.</w:t>
      </w:r>
    </w:p>
    <w:p>
      <w:pPr>
        <w:pStyle w:val="Heading2"/>
      </w:pPr>
      <w:r>
        <w:t>Q043 — What do file permissions and umask control?</w:t>
      </w:r>
    </w:p>
    <w:p>
      <w:r>
        <w:t>EL/KD; foundation; technical screen; conceptual.</w:t>
      </w:r>
    </w:p>
    <w:p>
      <w:pPr>
        <w:pStyle w:val="Heading2"/>
      </w:pPr>
      <w:r>
        <w:t>Q044 — Explain /proc, /sys and /dev.</w:t>
      </w:r>
    </w:p>
    <w:p>
      <w:r>
        <w:t>EL/KD; foundation; technical screen; conceptual.</w:t>
      </w:r>
    </w:p>
    <w:p>
      <w:pPr>
        <w:pStyle w:val="Heading2"/>
      </w:pPr>
      <w:r>
        <w:t>Q045 — What happens during fork and exec?</w:t>
      </w:r>
    </w:p>
    <w:p>
      <w:r>
        <w:t>EL/KD; foundation; technical screen; conceptual.</w:t>
      </w:r>
    </w:p>
    <w:p>
      <w:pPr>
        <w:pStyle w:val="Heading2"/>
      </w:pPr>
      <w:r>
        <w:t>Q046 — Your child process becomes a zombie. What happened?</w:t>
      </w:r>
    </w:p>
    <w:p>
      <w:r>
        <w:t>EL/KD; foundation; debugging/code review; debugging/scenario.</w:t>
      </w:r>
    </w:p>
    <w:p>
      <w:pPr>
        <w:pStyle w:val="Heading2"/>
      </w:pPr>
      <w:r>
        <w:t>Q047 — How should a service shut down on SIGTERM?</w:t>
      </w:r>
    </w:p>
    <w:p>
      <w:r>
        <w:t>EL/KD; foundation; technical screen; conceptual.</w:t>
      </w:r>
    </w:p>
    <w:p>
      <w:pPr>
        <w:pStyle w:val="Heading2"/>
      </w:pPr>
      <w:r>
        <w:t>Q048 — A service runs manually but fails at boot. What compare?</w:t>
      </w:r>
    </w:p>
    <w:p>
      <w:r>
        <w:t>EL/KD; foundation; debugging/code review; debugging/scenario.</w:t>
      </w:r>
    </w:p>
    <w:p>
      <w:pPr>
        <w:pStyle w:val="Heading2"/>
      </w:pPr>
      <w:r>
        <w:t>Q049 — What is virtual memory and why can RSS differ from address-space size?</w:t>
      </w:r>
    </w:p>
    <w:p>
      <w:r>
        <w:t>EL/KD; foundation; technical screen; conceptual.</w:t>
      </w:r>
    </w:p>
    <w:p>
      <w:pPr>
        <w:pStyle w:val="Heading2"/>
      </w:pPr>
      <w:r>
        <w:t>Q050 — A deleted log still occupies disk space. Why?</w:t>
      </w:r>
    </w:p>
    <w:p>
      <w:r>
        <w:t>EL/KD; foundation; debugging/code review; debugging/scenario.</w:t>
      </w:r>
    </w:p>
    <w:p>
      <w:pPr>
        <w:pStyle w:val="Heading2"/>
      </w:pPr>
      <w:r>
        <w:t>Q051 — Implement write-all with partial progress and a deadline.</w:t>
      </w:r>
    </w:p>
    <w:p>
      <w:r>
        <w:t>EL; foundation; coding practical; coding.</w:t>
      </w:r>
    </w:p>
    <w:p>
      <w:pPr>
        <w:pStyle w:val="Heading2"/>
      </w:pPr>
      <w:r>
        <w:t>Q052 — What can a read result mean?</w:t>
      </w:r>
    </w:p>
    <w:p>
      <w:r>
        <w:t>EL; foundation; technical screen; conceptual.</w:t>
      </w:r>
    </w:p>
    <w:p>
      <w:pPr>
        <w:pStyle w:val="Heading2"/>
      </w:pPr>
      <w:r>
        <w:t>Q053 — Design an absolute timeout for an I/O loop.</w:t>
      </w:r>
    </w:p>
    <w:p>
      <w:r>
        <w:t>EL; foundation; coding practical; coding.</w:t>
      </w:r>
    </w:p>
    <w:p>
      <w:pPr>
        <w:pStyle w:val="Heading2"/>
      </w:pPr>
      <w:r>
        <w:t>Q054 — poll reports readable but read returns EAGAIN. Is that impossible?</w:t>
      </w:r>
    </w:p>
    <w:p>
      <w:r>
        <w:t>EL; foundation; debugging/code review; debugging/scenario.</w:t>
      </w:r>
    </w:p>
    <w:p>
      <w:pPr>
        <w:pStyle w:val="Heading2"/>
      </w:pPr>
      <w:r>
        <w:t>Q055 — Implement a bounded line reader over a byte stream.</w:t>
      </w:r>
    </w:p>
    <w:p>
      <w:r>
        <w:t>EL; foundation; coding practical; coding.</w:t>
      </w:r>
    </w:p>
    <w:p>
      <w:pPr>
        <w:pStyle w:val="Heading2"/>
      </w:pPr>
      <w:r>
        <w:t>Q056 — Create a pipe-based parent/child exchange without descriptor leaks.</w:t>
      </w:r>
    </w:p>
    <w:p>
      <w:r>
        <w:t>EL; foundation; coding practical; coding.</w:t>
      </w:r>
    </w:p>
    <w:p>
      <w:pPr>
        <w:pStyle w:val="Heading2"/>
      </w:pPr>
      <w:r>
        <w:t>Q057 — When use shared memory instead of a pipe/socket?</w:t>
      </w:r>
    </w:p>
    <w:p>
      <w:r>
        <w:t>EL; foundation; technical screen; conceptual.</w:t>
      </w:r>
    </w:p>
    <w:p>
      <w:pPr>
        <w:pStyle w:val="Heading2"/>
      </w:pPr>
      <w:r>
        <w:t>Q058 — Your epoll edge-triggered receiver stalls despite unread data. Why?</w:t>
      </w:r>
    </w:p>
    <w:p>
      <w:r>
        <w:t>EL; foundation; debugging/code review; debugging/scenario.</w:t>
      </w:r>
    </w:p>
    <w:p>
      <w:pPr>
        <w:pStyle w:val="Heading2"/>
      </w:pPr>
      <w:r>
        <w:t>Q059 — How do stream and datagram sockets affect protocol design?</w:t>
      </w:r>
    </w:p>
    <w:p>
      <w:r>
        <w:t>EL; foundation; technical screen; conceptual.</w:t>
      </w:r>
    </w:p>
    <w:p>
      <w:pPr>
        <w:pStyle w:val="Heading2"/>
      </w:pPr>
      <w:r>
        <w:t>Q060 — A writer dies with SIGPIPE when its reader closes. How handle it?</w:t>
      </w:r>
    </w:p>
    <w:p>
      <w:r>
        <w:t>EL; foundation; debugging/code review; debugging/scenario.</w:t>
      </w:r>
    </w:p>
    <w:p>
      <w:pPr>
        <w:pStyle w:val="Heading2"/>
      </w:pPr>
      <w:r>
        <w:t>Q061 — Implement a mutex/condition-variable bounded queue.</w:t>
      </w:r>
    </w:p>
    <w:p>
      <w:r>
        <w:t>All; foundation; coding practical; coding.</w:t>
      </w:r>
    </w:p>
    <w:p>
      <w:pPr>
        <w:pStyle w:val="Heading2"/>
      </w:pPr>
      <w:r>
        <w:t>Q062 — Why can a condition wait return with no usable item?</w:t>
      </w:r>
    </w:p>
    <w:p>
      <w:r>
        <w:t>All; foundation; debugging/code review; debugging/scenario.</w:t>
      </w:r>
    </w:p>
    <w:p>
      <w:pPr>
        <w:pStyle w:val="Heading2"/>
      </w:pPr>
      <w:r>
        <w:t>Q063 — Publish an immutable configuration snapshot between threads.</w:t>
      </w:r>
    </w:p>
    <w:p>
      <w:r>
        <w:t>All; foundation; coding practical; coding.</w:t>
      </w:r>
    </w:p>
    <w:p>
      <w:pPr>
        <w:pStyle w:val="Heading2"/>
      </w:pPr>
      <w:r>
        <w:t>Q064 — The queue deadlocks only during shutdown when full. What inspect?</w:t>
      </w:r>
    </w:p>
    <w:p>
      <w:r>
        <w:t>All; foundation; debugging/code review; debugging/scenario.</w:t>
      </w:r>
    </w:p>
    <w:p>
      <w:pPr>
        <w:pStyle w:val="Heading2"/>
      </w:pPr>
      <w:r>
        <w:t>Q065 — What is priority inversion?</w:t>
      </w:r>
    </w:p>
    <w:p>
      <w:r>
        <w:t>All; foundation; technical screen; conceptual.</w:t>
      </w:r>
    </w:p>
    <w:p>
      <w:pPr>
        <w:pStyle w:val="Heading2"/>
      </w:pPr>
      <w:r>
        <w:t>Q066 — Two individually correct mutex-protected functions deadlock together. Why?</w:t>
      </w:r>
    </w:p>
    <w:p>
      <w:r>
        <w:t>All; foundation; debugging/code review; debugging/scenario.</w:t>
      </w:r>
    </w:p>
    <w:p>
      <w:pPr>
        <w:pStyle w:val="Heading2"/>
      </w:pPr>
      <w:r>
        <w:t>Q067 — Why is volatile count++ unsafe across threads?</w:t>
      </w:r>
    </w:p>
    <w:p>
      <w:r>
        <w:t>All; foundation; technical screen; conceptual.</w:t>
      </w:r>
    </w:p>
    <w:p>
      <w:pPr>
        <w:pStyle w:val="Heading2"/>
      </w:pPr>
      <w:r>
        <w:t>Q068 — Design a single-producer/single-consumer ring publication protocol.</w:t>
      </w:r>
    </w:p>
    <w:p>
      <w:r>
        <w:t>All; foundation; coding practical; coding.</w:t>
      </w:r>
    </w:p>
    <w:p>
      <w:pPr>
        <w:pStyle w:val="Heading2"/>
      </w:pPr>
      <w:r>
        <w:t>Q069 — A test passes under a debugger but races in release. What next?</w:t>
      </w:r>
    </w:p>
    <w:p>
      <w:r>
        <w:t>All; foundation; debugging/code review; debugging/scenario.</w:t>
      </w:r>
    </w:p>
    <w:p>
      <w:pPr>
        <w:pStyle w:val="Heading2"/>
      </w:pPr>
      <w:r>
        <w:t>Q070 — When should a thread own a resource exclusively?</w:t>
      </w:r>
    </w:p>
    <w:p>
      <w:r>
        <w:t>All; foundation; technical screen; conceptual.</w:t>
      </w:r>
    </w:p>
    <w:p>
      <w:pPr>
        <w:pStyle w:val="Heading2"/>
      </w:pPr>
      <w:r>
        <w:t>Q071 — How do MMU and MPU differ?</w:t>
      </w:r>
    </w:p>
    <w:p>
      <w:r>
        <w:t>KD/FW; intermediate; technical screen; conceptual.</w:t>
      </w:r>
    </w:p>
    <w:p>
      <w:pPr>
        <w:pStyle w:val="Heading2"/>
      </w:pPr>
      <w:r>
        <w:t>Q072 — What is MMIO and why not use an ordinary pointer casually?</w:t>
      </w:r>
    </w:p>
    <w:p>
      <w:r>
        <w:t>KD/FW; intermediate; technical screen; conceptual.</w:t>
      </w:r>
    </w:p>
    <w:p>
      <w:pPr>
        <w:pStyle w:val="Heading2"/>
      </w:pPr>
      <w:r>
        <w:t>Q073 — A register read always returns zero. How investigate?</w:t>
      </w:r>
    </w:p>
    <w:p>
      <w:r>
        <w:t>KD/FW; intermediate; debugging/code review; debugging/scenario.</w:t>
      </w:r>
    </w:p>
    <w:p>
      <w:pPr>
        <w:pStyle w:val="Heading2"/>
      </w:pPr>
      <w:r>
        <w:t>Q074 — Why can DMA fail despite correct CPU memory contents?</w:t>
      </w:r>
    </w:p>
    <w:p>
      <w:r>
        <w:t>KD/FW; intermediate; technical screen; conceptual.</w:t>
      </w:r>
    </w:p>
    <w:p>
      <w:pPr>
        <w:pStyle w:val="Heading2"/>
      </w:pPr>
      <w:r>
        <w:t>Q075 — A DMA buffer works on one board but contains stale data on another. Why?</w:t>
      </w:r>
    </w:p>
    <w:p>
      <w:r>
        <w:t>KD/FW; intermediate; debugging/code review; debugging/scenario.</w:t>
      </w:r>
    </w:p>
    <w:p>
      <w:pPr>
        <w:pStyle w:val="Heading2"/>
      </w:pPr>
      <w:r>
        <w:t>Q076 — What is interrupt latency versus handler execution time?</w:t>
      </w:r>
    </w:p>
    <w:p>
      <w:r>
        <w:t>KD/FW; intermediate; technical screen; conceptual.</w:t>
      </w:r>
    </w:p>
    <w:p>
      <w:pPr>
        <w:pStyle w:val="Heading2"/>
      </w:pPr>
      <w:r>
        <w:t>Q077 — How do barriers differ from locks?</w:t>
      </w:r>
    </w:p>
    <w:p>
      <w:r>
        <w:t>KD/FW; intermediate; technical screen; conceptual.</w:t>
      </w:r>
    </w:p>
    <w:p>
      <w:pPr>
        <w:pStyle w:val="Heading2"/>
      </w:pPr>
      <w:r>
        <w:t>Q078 — An IRQ fires continuously after enabling a peripheral. What inspect?</w:t>
      </w:r>
    </w:p>
    <w:p>
      <w:r>
        <w:t>KD/FW; intermediate; debugging/code review; debugging/scenario.</w:t>
      </w:r>
    </w:p>
    <w:p>
      <w:pPr>
        <w:pStyle w:val="Heading2"/>
      </w:pPr>
      <w:r>
        <w:t>Q079 — Implement rollover-safe elapsed-time comparison for a timer.</w:t>
      </w:r>
    </w:p>
    <w:p>
      <w:r>
        <w:t>KD/FW; intermediate; coding practical; coding.</w:t>
      </w:r>
    </w:p>
    <w:p>
      <w:pPr>
        <w:pStyle w:val="Heading2"/>
      </w:pPr>
      <w:r>
        <w:t>Q080 — Why is disabling local interrupts not a multicore lock?</w:t>
      </w:r>
    </w:p>
    <w:p>
      <w:r>
        <w:t>KD/FW; intermediate; technical screen; conceptual.</w:t>
      </w:r>
    </w:p>
    <w:p>
      <w:pPr>
        <w:pStyle w:val="Heading2"/>
      </w:pPr>
      <w:r>
        <w:t>Q081 — What is a cross toolchain and sysroot?</w:t>
      </w:r>
    </w:p>
    <w:p>
      <w:r>
        <w:t>EL/KD; intermediate; technical screen; conceptual.</w:t>
      </w:r>
    </w:p>
    <w:p>
      <w:pPr>
        <w:pStyle w:val="Heading2"/>
      </w:pPr>
      <w:r>
        <w:t>Q082 — An AArch64 binary exists but cannot execute. What check?</w:t>
      </w:r>
    </w:p>
    <w:p>
      <w:r>
        <w:t>EL/KD; intermediate; debugging/code review; debugging/scenario.</w:t>
      </w:r>
    </w:p>
    <w:p>
      <w:pPr>
        <w:pStyle w:val="Heading2"/>
      </w:pPr>
      <w:r>
        <w:t>Q083 — Write a cross-build configuration that avoids host leakage.</w:t>
      </w:r>
    </w:p>
    <w:p>
      <w:r>
        <w:t>EL/KD; intermediate; coding practical; coding.</w:t>
      </w:r>
    </w:p>
    <w:p>
      <w:pPr>
        <w:pStyle w:val="Heading2"/>
      </w:pPr>
      <w:r>
        <w:t>Q084 — How do QEMU user mode and system mode differ?</w:t>
      </w:r>
    </w:p>
    <w:p>
      <w:r>
        <w:t>EL/KD; intermediate; technical screen; conceptual.</w:t>
      </w:r>
    </w:p>
    <w:p>
      <w:pPr>
        <w:pStyle w:val="Heading2"/>
      </w:pPr>
      <w:r>
        <w:t>Q085 — Remote debugging shows wrong source lines. What inspect?</w:t>
      </w:r>
    </w:p>
    <w:p>
      <w:r>
        <w:t>EL/KD; intermediate; debugging/code review; debugging/scenario.</w:t>
      </w:r>
    </w:p>
    <w:p>
      <w:pPr>
        <w:pStyle w:val="Heading2"/>
      </w:pPr>
      <w:r>
        <w:t>Q086 — Explain a platform boot chain without assuming U-Boot everywhere.</w:t>
      </w:r>
    </w:p>
    <w:p>
      <w:r>
        <w:t>EL/KD; intermediate; technical screen; conceptual.</w:t>
      </w:r>
    </w:p>
    <w:p>
      <w:pPr>
        <w:pStyle w:val="Heading2"/>
      </w:pPr>
      <w:r>
        <w:t>Q087 — Kernel boots but cannot mount root filesystem. What check?</w:t>
      </w:r>
    </w:p>
    <w:p>
      <w:r>
        <w:t>EL/KD; intermediate; debugging/code review; debugging/scenario.</w:t>
      </w:r>
    </w:p>
    <w:p>
      <w:pPr>
        <w:pStyle w:val="Heading2"/>
      </w:pPr>
      <w:r>
        <w:t>Q088 — Kernel finds rootfs but reports no working init. What next?</w:t>
      </w:r>
    </w:p>
    <w:p>
      <w:r>
        <w:t>EL/KD; intermediate; debugging/code review; debugging/scenario.</w:t>
      </w:r>
    </w:p>
    <w:p>
      <w:pPr>
        <w:pStyle w:val="Heading2"/>
      </w:pPr>
      <w:r>
        <w:t>Q089 — What is an initramfs compared with persistent rootfs?</w:t>
      </w:r>
    </w:p>
    <w:p>
      <w:r>
        <w:t>EL/KD; intermediate; technical screen; conceptual.</w:t>
      </w:r>
    </w:p>
    <w:p>
      <w:pPr>
        <w:pStyle w:val="Heading2"/>
      </w:pPr>
      <w:r>
        <w:t>Q090 — What belongs in a BSP?</w:t>
      </w:r>
    </w:p>
    <w:p>
      <w:r>
        <w:t>EL/KD; intermediate; technical screen; conceptual.</w:t>
      </w:r>
    </w:p>
    <w:p>
      <w:pPr>
        <w:pStyle w:val="Heading2"/>
      </w:pPr>
      <w:r>
        <w:t>Q091 — What determines whether kernel code may sleep?</w:t>
      </w:r>
    </w:p>
    <w:p>
      <w:r>
        <w:t>KD; intermediate; technical screen; conceptual.</w:t>
      </w:r>
    </w:p>
    <w:p>
      <w:pPr>
        <w:pStyle w:val="Heading2"/>
      </w:pPr>
      <w:r>
        <w:t>Q092 — A warning says sleeping function called from invalid context. What inspect?</w:t>
      </w:r>
    </w:p>
    <w:p>
      <w:r>
        <w:t>KD; intermediate; debugging/code review; debugging/scenario.</w:t>
      </w:r>
    </w:p>
    <w:p>
      <w:pPr>
        <w:pStyle w:val="Heading2"/>
      </w:pPr>
      <w:r>
        <w:t>Q093 — How choose mutex, spinlock_t or raw_spinlock_t?</w:t>
      </w:r>
    </w:p>
    <w:p>
      <w:r>
        <w:t>KD; intermediate; technical screen; conceptual.</w:t>
      </w:r>
    </w:p>
    <w:p>
      <w:pPr>
        <w:pStyle w:val="Heading2"/>
      </w:pPr>
      <w:r>
        <w:t>Q094 — How do kmalloc and vmalloc differ?</w:t>
      </w:r>
    </w:p>
    <w:p>
      <w:r>
        <w:t>KD; intermediate; technical screen; conceptual.</w:t>
      </w:r>
    </w:p>
    <w:p>
      <w:pPr>
        <w:pStyle w:val="Heading2"/>
      </w:pPr>
      <w:r>
        <w:t>Q095 — A probe leaks resources on its third failure path. How fix?</w:t>
      </w:r>
    </w:p>
    <w:p>
      <w:r>
        <w:t>KD; intermediate; debugging/code review; debugging/scenario.</w:t>
      </w:r>
    </w:p>
    <w:p>
      <w:pPr>
        <w:pStyle w:val="Heading2"/>
      </w:pPr>
      <w:r>
        <w:t>Q096 — What does a wait queue provide?</w:t>
      </w:r>
    </w:p>
    <w:p>
      <w:r>
        <w:t>KD; intermediate; technical screen; conceptual.</w:t>
      </w:r>
    </w:p>
    <w:p>
      <w:pPr>
        <w:pStyle w:val="Heading2"/>
      </w:pPr>
      <w:r>
        <w:t>Q097 — When use a workqueue?</w:t>
      </w:r>
    </w:p>
    <w:p>
      <w:r>
        <w:t>KD; intermediate; technical screen; conceptual.</w:t>
      </w:r>
    </w:p>
    <w:p>
      <w:pPr>
        <w:pStyle w:val="Heading2"/>
      </w:pPr>
      <w:r>
        <w:t>Q098 — What problem does RCU solve?</w:t>
      </w:r>
    </w:p>
    <w:p>
      <w:r>
        <w:t>KD; intermediate; technical screen; conceptual.</w:t>
      </w:r>
    </w:p>
    <w:p>
      <w:pPr>
        <w:pStyle w:val="Heading2"/>
      </w:pPr>
      <w:r>
        <w:t>Q099 — A timer callback accesses freed driver state after removal. What happened?</w:t>
      </w:r>
    </w:p>
    <w:p>
      <w:r>
        <w:t>KD; intermediate; debugging/code review; debugging/scenario.</w:t>
      </w:r>
    </w:p>
    <w:p>
      <w:pPr>
        <w:pStyle w:val="Heading2"/>
      </w:pPr>
      <w:r>
        <w:t>Q100 — Why are atomics insufficient for many kernel invariants?</w:t>
      </w:r>
    </w:p>
    <w:p>
      <w:r>
        <w:t>KD; intermediate; technical screen; conceptual.</w:t>
      </w:r>
    </w:p>
    <w:p>
      <w:pPr>
        <w:pStyle w:val="Heading2"/>
      </w:pPr>
      <w:r>
        <w:t>Q101 — Why use copy_to_user/copy_from_user?</w:t>
      </w:r>
    </w:p>
    <w:p>
      <w:r>
        <w:t>KD; intermediate; technical screen; conceptual.</w:t>
      </w:r>
    </w:p>
    <w:p>
      <w:pPr>
        <w:pStyle w:val="Heading2"/>
      </w:pPr>
      <w:r>
        <w:t>Q102 — A read succeeds but poll never wakes. What inspect?</w:t>
      </w:r>
    </w:p>
    <w:p>
      <w:r>
        <w:t>KD; intermediate; debugging/code review; debugging/scenario.</w:t>
      </w:r>
    </w:p>
    <w:p>
      <w:pPr>
        <w:pStyle w:val="Heading2"/>
      </w:pPr>
      <w:r>
        <w:t>Q103 — What should a character read return when no data exists?</w:t>
      </w:r>
    </w:p>
    <w:p>
      <w:r>
        <w:t>KD; intermediate; technical screen; conceptual.</w:t>
      </w:r>
    </w:p>
    <w:p>
      <w:pPr>
        <w:pStyle w:val="Heading2"/>
      </w:pPr>
      <w:r>
        <w:t>Q104 — A module unloads while an open descriptor still calls it. What review?</w:t>
      </w:r>
    </w:p>
    <w:p>
      <w:r>
        <w:t>KD; intermediate; debugging/code review; debugging/scenario.</w:t>
      </w:r>
    </w:p>
    <w:p>
      <w:pPr>
        <w:pStyle w:val="Heading2"/>
      </w:pPr>
      <w:r>
        <w:t>Q105 — How do you design a stable ioctl ABI?</w:t>
      </w:r>
    </w:p>
    <w:p>
      <w:r>
        <w:t>KD; intermediate; technical screen; conceptual.</w:t>
      </w:r>
    </w:p>
    <w:p>
      <w:pPr>
        <w:pStyle w:val="Heading2"/>
      </w:pPr>
      <w:r>
        <w:t>Q106 — Design a poll-capable bounded kernel queue.</w:t>
      </w:r>
    </w:p>
    <w:p>
      <w:r>
        <w:t>KD; intermediate; coding practical; coding.</w:t>
      </w:r>
    </w:p>
    <w:p>
      <w:pPr>
        <w:pStyle w:val="Heading2"/>
      </w:pPr>
      <w:r>
        <w:t>Q107 — What do managed resources simplify and leave unsolved?</w:t>
      </w:r>
    </w:p>
    <w:p>
      <w:r>
        <w:t>KD; intermediate; technical screen; conceptual.</w:t>
      </w:r>
    </w:p>
    <w:p>
      <w:pPr>
        <w:pStyle w:val="Heading2"/>
      </w:pPr>
      <w:r>
        <w:t>Q108 — A driver reports success after hardware initialization fails. What consequence?</w:t>
      </w:r>
    </w:p>
    <w:p>
      <w:r>
        <w:t>KD; intermediate; debugging/code review; debugging/scenario.</w:t>
      </w:r>
    </w:p>
    <w:p>
      <w:pPr>
        <w:pStyle w:val="Heading2"/>
      </w:pPr>
      <w:r>
        <w:t>Q109 — Why is a learning char device not always a production sensor interface?</w:t>
      </w:r>
    </w:p>
    <w:p>
      <w:r>
        <w:t>KD; intermediate; technical screen; conceptual.</w:t>
      </w:r>
    </w:p>
    <w:p>
      <w:pPr>
        <w:pStyle w:val="Heading2"/>
      </w:pPr>
      <w:r>
        <w:t>Q110 — A multi-client driver duplicates or loses records. Where look?</w:t>
      </w:r>
    </w:p>
    <w:p>
      <w:r>
        <w:t>KD; intermediate; debugging/code review; debugging/scenario.</w:t>
      </w:r>
    </w:p>
    <w:p>
      <w:pPr>
        <w:pStyle w:val="Heading2"/>
      </w:pPr>
      <w:r>
        <w:t>Q111 — What does device tree describe?</w:t>
      </w:r>
    </w:p>
    <w:p>
      <w:r>
        <w:t>KD; intermediate; technical screen; conceptual.</w:t>
      </w:r>
    </w:p>
    <w:p>
      <w:pPr>
        <w:pStyle w:val="Heading2"/>
      </w:pPr>
      <w:r>
        <w:t>Q112 — A device-tree node exists but probe never runs. What inspect?</w:t>
      </w:r>
    </w:p>
    <w:p>
      <w:r>
        <w:t>KD; intermediate; debugging/code review; debugging/scenario.</w:t>
      </w:r>
    </w:p>
    <w:p>
      <w:pPr>
        <w:pStyle w:val="Heading2"/>
      </w:pPr>
      <w:r>
        <w:t>Q113 — When should probe return deferred-probe error?</w:t>
      </w:r>
    </w:p>
    <w:p>
      <w:r>
        <w:t>KD; intermediate; technical screen; conceptual.</w:t>
      </w:r>
    </w:p>
    <w:p>
      <w:pPr>
        <w:pStyle w:val="Heading2"/>
      </w:pPr>
      <w:r>
        <w:t>Q114 — Outline a GPIO IRQ platform driver using modern resources.</w:t>
      </w:r>
    </w:p>
    <w:p>
      <w:r>
        <w:t>KD; intermediate; coding practical; coding.</w:t>
      </w:r>
    </w:p>
    <w:p>
      <w:pPr>
        <w:pStyle w:val="Heading2"/>
      </w:pPr>
      <w:r>
        <w:t>Q115 — How do GPIO logical values differ from electrical levels?</w:t>
      </w:r>
    </w:p>
    <w:p>
      <w:r>
        <w:t>KD; intermediate; technical screen; conceptual.</w:t>
      </w:r>
    </w:p>
    <w:p>
      <w:pPr>
        <w:pStyle w:val="Heading2"/>
      </w:pPr>
      <w:r>
        <w:t>Q116 — A GPIO driver works on a simulator but not the board. Why?</w:t>
      </w:r>
    </w:p>
    <w:p>
      <w:r>
        <w:t>KD; intermediate; debugging/code review; debugging/scenario.</w:t>
      </w:r>
    </w:p>
    <w:p>
      <w:pPr>
        <w:pStyle w:val="Heading2"/>
      </w:pPr>
      <w:r>
        <w:t>Q117 — How do clocks and regulators affect probe and runtime?</w:t>
      </w:r>
    </w:p>
    <w:p>
      <w:r>
        <w:t>KD; intermediate; technical screen; conceptual.</w:t>
      </w:r>
    </w:p>
    <w:p>
      <w:pPr>
        <w:pStyle w:val="Heading2"/>
      </w:pPr>
      <w:r>
        <w:t>Q118 — An overlay compiles but the wrong device appears. What inspect?</w:t>
      </w:r>
    </w:p>
    <w:p>
      <w:r>
        <w:t>KD; intermediate; debugging/code review; debugging/scenario.</w:t>
      </w:r>
    </w:p>
    <w:p>
      <w:pPr>
        <w:pStyle w:val="Heading2"/>
      </w:pPr>
      <w:r>
        <w:t>Q119 — Why validate a device-tree binding schema?</w:t>
      </w:r>
    </w:p>
    <w:p>
      <w:r>
        <w:t>KD; intermediate; technical screen; conceptual.</w:t>
      </w:r>
    </w:p>
    <w:p>
      <w:pPr>
        <w:pStyle w:val="Heading2"/>
      </w:pPr>
      <w:r>
        <w:t>Q120 — A button produces many interrupts for one press. How respond?</w:t>
      </w:r>
    </w:p>
    <w:p>
      <w:r>
        <w:t>KD; intermediate; debugging/code review; debugging/scenario.</w:t>
      </w:r>
    </w:p>
    <w:p>
      <w:pPr>
        <w:pStyle w:val="Heading2"/>
      </w:pPr>
      <w:r>
        <w:t>Q121 — Compare I2C, SPI and UART integration concerns.</w:t>
      </w:r>
    </w:p>
    <w:p>
      <w:r>
        <w:t>KD; intermediate; technical screen; conceptual.</w:t>
      </w:r>
    </w:p>
    <w:p>
      <w:pPr>
        <w:pStyle w:val="Heading2"/>
      </w:pPr>
      <w:r>
        <w:t>Q122 — An I2C register read returns NACK. What investigate?</w:t>
      </w:r>
    </w:p>
    <w:p>
      <w:r>
        <w:t>KD; intermediate; debugging/code review; debugging/scenario.</w:t>
      </w:r>
    </w:p>
    <w:p>
      <w:pPr>
        <w:pStyle w:val="Heading2"/>
      </w:pPr>
      <w:r>
        <w:t>Q123 — What must match for an SPI peripheral?</w:t>
      </w:r>
    </w:p>
    <w:p>
      <w:r>
        <w:t>KD; intermediate; technical screen; conceptual.</w:t>
      </w:r>
    </w:p>
    <w:p>
      <w:pPr>
        <w:pStyle w:val="Heading2"/>
      </w:pPr>
      <w:r>
        <w:t>Q124 — Convert ADXL345 register bytes to physical units.</w:t>
      </w:r>
    </w:p>
    <w:p>
      <w:r>
        <w:t>KD; intermediate; coding practical; coding.</w:t>
      </w:r>
    </w:p>
    <w:p>
      <w:pPr>
        <w:pStyle w:val="Heading2"/>
      </w:pPr>
      <w:r>
        <w:t>Q125 — Why expose sensor channels through IIO?</w:t>
      </w:r>
    </w:p>
    <w:p>
      <w:r>
        <w:t>KD; intermediate; technical screen; conceptual.</w:t>
      </w:r>
    </w:p>
    <w:p>
      <w:pPr>
        <w:pStyle w:val="Heading2"/>
      </w:pPr>
      <w:r>
        <w:t>Q126 — Sensor samples are plausible but scaled incorrectly. What inspect?</w:t>
      </w:r>
    </w:p>
    <w:p>
      <w:r>
        <w:t>KD; intermediate; debugging/code review; debugging/scenario.</w:t>
      </w:r>
    </w:p>
    <w:p>
      <w:pPr>
        <w:pStyle w:val="Heading2"/>
      </w:pPr>
      <w:r>
        <w:t>Q127 — What is a triggered IIO buffer?</w:t>
      </w:r>
    </w:p>
    <w:p>
      <w:r>
        <w:t>KD; intermediate; technical screen; conceptual.</w:t>
      </w:r>
    </w:p>
    <w:p>
      <w:pPr>
        <w:pStyle w:val="Heading2"/>
      </w:pPr>
      <w:r>
        <w:t>Q128 — A bus read sleeps inside a hard IRQ and warns. What change?</w:t>
      </w:r>
    </w:p>
    <w:p>
      <w:r>
        <w:t>KD; intermediate; debugging/code review; debugging/scenario.</w:t>
      </w:r>
    </w:p>
    <w:p>
      <w:pPr>
        <w:pStyle w:val="Heading2"/>
      </w:pPr>
      <w:r>
        <w:t>Q129 — What is runtime PM versus system suspend?</w:t>
      </w:r>
    </w:p>
    <w:p>
      <w:r>
        <w:t>KD; intermediate; technical screen; conceptual.</w:t>
      </w:r>
    </w:p>
    <w:p>
      <w:pPr>
        <w:pStyle w:val="Heading2"/>
      </w:pPr>
      <w:r>
        <w:t>Q130 — DMA completion occurs after the client buffer was released. What failed?</w:t>
      </w:r>
    </w:p>
    <w:p>
      <w:r>
        <w:t>KD; intermediate; debugging/code review; debugging/scenario.</w:t>
      </w:r>
    </w:p>
    <w:p>
      <w:pPr>
        <w:pStyle w:val="Heading2"/>
      </w:pPr>
      <w:r>
        <w:t>Q131 — What happens before main on a Cortex-M firmware target?</w:t>
      </w:r>
    </w:p>
    <w:p>
      <w:r>
        <w:t>FW; intermediate; technical screen; conceptual.</w:t>
      </w:r>
    </w:p>
    <w:p>
      <w:pPr>
        <w:pStyle w:val="Heading2"/>
      </w:pPr>
      <w:r>
        <w:t>Q132 — Write the logic for nonblocking UART receive processing.</w:t>
      </w:r>
    </w:p>
    <w:p>
      <w:r>
        <w:t>FW; intermediate; coding practical; coding.</w:t>
      </w:r>
    </w:p>
    <w:p>
      <w:pPr>
        <w:pStyle w:val="Heading2"/>
      </w:pPr>
      <w:r>
        <w:t>Q133 — Firmware enters a fault handler after an interrupt. What capture?</w:t>
      </w:r>
    </w:p>
    <w:p>
      <w:r>
        <w:t>FW; intermediate; debugging/code review; debugging/scenario.</w:t>
      </w:r>
    </w:p>
    <w:p>
      <w:pPr>
        <w:pStyle w:val="Heading2"/>
      </w:pPr>
      <w:r>
        <w:t>Q134 — What are .text, .data, .bss and stack?</w:t>
      </w:r>
    </w:p>
    <w:p>
      <w:r>
        <w:t>FW; intermediate; technical screen; conceptual.</w:t>
      </w:r>
    </w:p>
    <w:p>
      <w:pPr>
        <w:pStyle w:val="Heading2"/>
      </w:pPr>
      <w:r>
        <w:t>Q135 — How should a watchdog be fed?</w:t>
      </w:r>
    </w:p>
    <w:p>
      <w:r>
        <w:t>FW; intermediate; technical screen; conceptual.</w:t>
      </w:r>
    </w:p>
    <w:p>
      <w:pPr>
        <w:pStyle w:val="Heading2"/>
      </w:pPr>
      <w:r>
        <w:t>Q136 — Timer periods drift when other work increases. Why?</w:t>
      </w:r>
    </w:p>
    <w:p>
      <w:r>
        <w:t>FW; intermediate; debugging/code review; debugging/scenario.</w:t>
      </w:r>
    </w:p>
    <w:p>
      <w:pPr>
        <w:pStyle w:val="Heading2"/>
      </w:pPr>
      <w:r>
        <w:t>Q137 — What must peripheral initialization establish?</w:t>
      </w:r>
    </w:p>
    <w:p>
      <w:r>
        <w:t>FW; intermediate; technical screen; conceptual.</w:t>
      </w:r>
    </w:p>
    <w:p>
      <w:pPr>
        <w:pStyle w:val="Heading2"/>
      </w:pPr>
      <w:r>
        <w:t>Q138 — Design a debounced button state machine.</w:t>
      </w:r>
    </w:p>
    <w:p>
      <w:r>
        <w:t>FW; intermediate; coding practical; coding.</w:t>
      </w:r>
    </w:p>
    <w:p>
      <w:pPr>
        <w:pStyle w:val="Heading2"/>
      </w:pPr>
      <w:r>
        <w:t>Q139 — When use polling, interrupt or DMA?</w:t>
      </w:r>
    </w:p>
    <w:p>
      <w:r>
        <w:t>FW; intermediate; technical screen; conceptual.</w:t>
      </w:r>
    </w:p>
    <w:p>
      <w:pPr>
        <w:pStyle w:val="Heading2"/>
      </w:pPr>
      <w:r>
        <w:t>Q140 — MCU application works after debugger download but not power-cycle. Why?</w:t>
      </w:r>
    </w:p>
    <w:p>
      <w:r>
        <w:t>FW; intermediate; debugging/code review; debugging/scenario.</w:t>
      </w:r>
    </w:p>
    <w:p>
      <w:pPr>
        <w:pStyle w:val="Heading2"/>
      </w:pPr>
      <w:r>
        <w:t>Q141 — How assign task priorities?</w:t>
      </w:r>
    </w:p>
    <w:p>
      <w:r>
        <w:t>FW; intermediate; technical screen; conceptual.</w:t>
      </w:r>
    </w:p>
    <w:p>
      <w:pPr>
        <w:pStyle w:val="Heading2"/>
      </w:pPr>
      <w:r>
        <w:t>Q142 — A high-priority task starves lower-priority maintenance. What inspect?</w:t>
      </w:r>
    </w:p>
    <w:p>
      <w:r>
        <w:t>FW; intermediate; debugging/code review; debugging/scenario.</w:t>
      </w:r>
    </w:p>
    <w:p>
      <w:pPr>
        <w:pStyle w:val="Heading2"/>
      </w:pPr>
      <w:r>
        <w:t>Q143 — What can priority inheritance fix and not fix?</w:t>
      </w:r>
    </w:p>
    <w:p>
      <w:r>
        <w:t>FW; intermediate; technical screen; conceptual.</w:t>
      </w:r>
    </w:p>
    <w:p>
      <w:pPr>
        <w:pStyle w:val="Heading2"/>
      </w:pPr>
      <w:r>
        <w:t>Q144 — Design a watchdog supervisor with task progress counters.</w:t>
      </w:r>
    </w:p>
    <w:p>
      <w:r>
        <w:t>FW; intermediate; coding practical; coding.</w:t>
      </w:r>
    </w:p>
    <w:p>
      <w:pPr>
        <w:pStyle w:val="Heading2"/>
      </w:pPr>
      <w:r>
        <w:t>Q145 — How do queues, mutexes and semaphores differ?</w:t>
      </w:r>
    </w:p>
    <w:p>
      <w:r>
        <w:t>FW; intermediate; technical screen; conceptual.</w:t>
      </w:r>
    </w:p>
    <w:p>
      <w:pPr>
        <w:pStyle w:val="Heading2"/>
      </w:pPr>
      <w:r>
        <w:t>Q146 — A task stack overflows only during error logging. How investigate?</w:t>
      </w:r>
    </w:p>
    <w:p>
      <w:r>
        <w:t>FW; intermediate; debugging/code review; debugging/scenario.</w:t>
      </w:r>
    </w:p>
    <w:p>
      <w:pPr>
        <w:pStyle w:val="Heading2"/>
      </w:pPr>
      <w:r>
        <w:t>Q147 — What is a deadline miss and how should firmware react?</w:t>
      </w:r>
    </w:p>
    <w:p>
      <w:r>
        <w:t>FW; intermediate; technical screen; conceptual.</w:t>
      </w:r>
    </w:p>
    <w:p>
      <w:pPr>
        <w:pStyle w:val="Heading2"/>
      </w:pPr>
      <w:r>
        <w:t>Q148 — An ISR calls an RTOS queue API and crashes. What check?</w:t>
      </w:r>
    </w:p>
    <w:p>
      <w:r>
        <w:t>FW; intermediate; debugging/code review; debugging/scenario.</w:t>
      </w:r>
    </w:p>
    <w:p>
      <w:pPr>
        <w:pStyle w:val="Heading2"/>
      </w:pPr>
      <w:r>
        <w:t>Q149 — What does native_sim validate and leave unverified?</w:t>
      </w:r>
    </w:p>
    <w:p>
      <w:r>
        <w:t>FW; intermediate; technical screen; conceptual.</w:t>
      </w:r>
    </w:p>
    <w:p>
      <w:pPr>
        <w:pStyle w:val="Heading2"/>
      </w:pPr>
      <w:r>
        <w:t>Q150 — A task is running but the system produces no useful output. How diagnose?</w:t>
      </w:r>
    </w:p>
    <w:p>
      <w:r>
        <w:t>FW; intermediate; debugging/code review; debugging/scenario.</w:t>
      </w:r>
    </w:p>
    <w:p>
      <w:pPr>
        <w:pStyle w:val="Heading2"/>
      </w:pPr>
      <w:r>
        <w:t>Q151 — What does a reliable serial protocol need beyond a CRC?</w:t>
      </w:r>
    </w:p>
    <w:p>
      <w:r>
        <w:t>EL/FW; intermediate; technical screen; conceptual.</w:t>
      </w:r>
    </w:p>
    <w:p>
      <w:pPr>
        <w:pStyle w:val="Heading2"/>
      </w:pPr>
      <w:r>
        <w:t>Q152 — Design duplicate-safe command handling.</w:t>
      </w:r>
    </w:p>
    <w:p>
      <w:r>
        <w:t>EL/FW; intermediate; coding practical; coding.</w:t>
      </w:r>
    </w:p>
    <w:p>
      <w:pPr>
        <w:pStyle w:val="Heading2"/>
      </w:pPr>
      <w:r>
        <w:t>Q153 — Implement bounded resynchronization after malformed input.</w:t>
      </w:r>
    </w:p>
    <w:p>
      <w:r>
        <w:t>EL/FW; intermediate; coding practical; coding.</w:t>
      </w:r>
    </w:p>
    <w:p>
      <w:pPr>
        <w:pStyle w:val="Heading2"/>
      </w:pPr>
      <w:r>
        <w:t>Q154 — Design version negotiation for a Linux–MCU link.</w:t>
      </w:r>
    </w:p>
    <w:p>
      <w:r>
        <w:t>EL/FW; intermediate; coding practical; coding.</w:t>
      </w:r>
    </w:p>
    <w:p>
      <w:pPr>
        <w:pStyle w:val="Heading2"/>
      </w:pPr>
      <w:r>
        <w:t>Q155 — The same valid command executes twice after timeout. What failed?</w:t>
      </w:r>
    </w:p>
    <w:p>
      <w:r>
        <w:t>EL/FW; intermediate; debugging/code review; debugging/scenario.</w:t>
      </w:r>
    </w:p>
    <w:p>
      <w:pPr>
        <w:pStyle w:val="Heading2"/>
      </w:pPr>
      <w:r>
        <w:t>Q156 — How choose a protocol timeout?</w:t>
      </w:r>
    </w:p>
    <w:p>
      <w:r>
        <w:t>EL/FW; intermediate; technical screen; conceptual.</w:t>
      </w:r>
    </w:p>
    <w:p>
      <w:pPr>
        <w:pStyle w:val="Heading2"/>
      </w:pPr>
      <w:r>
        <w:t>Q157 — Communication stops after either endpoint resets. What investigate?</w:t>
      </w:r>
    </w:p>
    <w:p>
      <w:r>
        <w:t>EL/FW; intermediate; debugging/code review; debugging/scenario.</w:t>
      </w:r>
    </w:p>
    <w:p>
      <w:pPr>
        <w:pStyle w:val="Heading2"/>
      </w:pPr>
      <w:r>
        <w:t>Q158 — Validate a packet field used as an array index.</w:t>
      </w:r>
    </w:p>
    <w:p>
      <w:r>
        <w:t>EL/FW; intermediate; coding practical; coding.</w:t>
      </w:r>
    </w:p>
    <w:p>
      <w:pPr>
        <w:pStyle w:val="Heading2"/>
      </w:pPr>
      <w:r>
        <w:t>Q159 — How do checksums, CRCs and MACs differ?</w:t>
      </w:r>
    </w:p>
    <w:p>
      <w:r>
        <w:t>EL/FW; intermediate; technical screen; conceptual.</w:t>
      </w:r>
    </w:p>
    <w:p>
      <w:pPr>
        <w:pStyle w:val="Heading2"/>
      </w:pPr>
      <w:r>
        <w:t>Q160 — A command is valid but dangerously stale. Where enforce freshness?</w:t>
      </w:r>
    </w:p>
    <w:p>
      <w:r>
        <w:t>EL/FW; intermediate; debugging/code review; debugging/scenario.</w:t>
      </w:r>
    </w:p>
    <w:p>
      <w:pPr>
        <w:pStyle w:val="Heading2"/>
      </w:pPr>
      <w:r>
        <w:t>Q161 — Compare Buildroot and Yocto for a product.</w:t>
      </w:r>
    </w:p>
    <w:p>
      <w:r>
        <w:t>EL/KD; intermediate; technical screen; conceptual.</w:t>
      </w:r>
    </w:p>
    <w:p>
      <w:pPr>
        <w:pStyle w:val="Heading2"/>
      </w:pPr>
      <w:r>
        <w:t>Q162 — What is a Buildroot external tree?</w:t>
      </w:r>
    </w:p>
    <w:p>
      <w:r>
        <w:t>EL/KD; intermediate; technical screen; conceptual.</w:t>
      </w:r>
    </w:p>
    <w:p>
      <w:pPr>
        <w:pStyle w:val="Heading2"/>
      </w:pPr>
      <w:r>
        <w:t>Q163 — Describe the minimum complete custom application package.</w:t>
      </w:r>
    </w:p>
    <w:p>
      <w:r>
        <w:t>EL/KD; intermediate; coding practical; coding.</w:t>
      </w:r>
    </w:p>
    <w:p>
      <w:pPr>
        <w:pStyle w:val="Heading2"/>
      </w:pPr>
      <w:r>
        <w:t>Q164 — What is a Yocto layer, recipe, package and image?</w:t>
      </w:r>
    </w:p>
    <w:p>
      <w:r>
        <w:t>EL/KD; intermediate; technical screen; conceptual.</w:t>
      </w:r>
    </w:p>
    <w:p>
      <w:pPr>
        <w:pStyle w:val="Heading2"/>
      </w:pPr>
      <w:r>
        <w:t>Q165 — A recipe builds but the target service cannot start. What inspect?</w:t>
      </w:r>
    </w:p>
    <w:p>
      <w:r>
        <w:t>EL/KD; intermediate; debugging/code review; debugging/scenario.</w:t>
      </w:r>
    </w:p>
    <w:p>
      <w:pPr>
        <w:pStyle w:val="Heading2"/>
      </w:pPr>
      <w:r>
        <w:t>Q166 — What is the SDK used for?</w:t>
      </w:r>
    </w:p>
    <w:p>
      <w:r>
        <w:t>EL/KD; intermediate; technical screen; conceptual.</w:t>
      </w:r>
    </w:p>
    <w:p>
      <w:pPr>
        <w:pStyle w:val="Heading2"/>
      </w:pPr>
      <w:r>
        <w:t>Q167 — An image changes despite unchanged application source. Why?</w:t>
      </w:r>
    </w:p>
    <w:p>
      <w:r>
        <w:t>EL/KD; intermediate; debugging/code review; debugging/scenario.</w:t>
      </w:r>
    </w:p>
    <w:p>
      <w:pPr>
        <w:pStyle w:val="Heading2"/>
      </w:pPr>
      <w:r>
        <w:t>Q168 — What does sstate or a build cache guarantee?</w:t>
      </w:r>
    </w:p>
    <w:p>
      <w:r>
        <w:t>EL/KD; intermediate; technical screen; conceptual.</w:t>
      </w:r>
    </w:p>
    <w:p>
      <w:pPr>
        <w:pStyle w:val="Heading2"/>
      </w:pPr>
      <w:r>
        <w:t>Q169 — What belongs in license and SBOM evidence?</w:t>
      </w:r>
    </w:p>
    <w:p>
      <w:r>
        <w:t>EL/KD; intermediate; technical screen; conceptual.</w:t>
      </w:r>
    </w:p>
    <w:p>
      <w:pPr>
        <w:pStyle w:val="Heading2"/>
      </w:pPr>
      <w:r>
        <w:t>Q170 — A clean image build runs out of memory. What change first?</w:t>
      </w:r>
    </w:p>
    <w:p>
      <w:r>
        <w:t>EL/KD; intermediate; debugging/code review; debugging/scenario.</w:t>
      </w:r>
    </w:p>
    <w:p>
      <w:pPr>
        <w:pStyle w:val="Heading2"/>
      </w:pPr>
      <w:r>
        <w:t>Q171 — How choose GDB, strace, perf or ftrace?</w:t>
      </w:r>
    </w:p>
    <w:p>
      <w:r>
        <w:t>All; intermediate; technical screen; conceptual.</w:t>
      </w:r>
    </w:p>
    <w:p>
      <w:pPr>
        <w:pStyle w:val="Heading2"/>
      </w:pPr>
      <w:r>
        <w:t>Q172 — A crash stack points inside libc. How investigate?</w:t>
      </w:r>
    </w:p>
    <w:p>
      <w:r>
        <w:t>All; intermediate; debugging/code review; debugging/scenario.</w:t>
      </w:r>
    </w:p>
    <w:p>
      <w:pPr>
        <w:pStyle w:val="Heading2"/>
      </w:pPr>
      <w:r>
        <w:t>Q173 — Build a reproducible latency measurement harness.</w:t>
      </w:r>
    </w:p>
    <w:p>
      <w:r>
        <w:t>All; intermediate; coding practical; coding.</w:t>
      </w:r>
    </w:p>
    <w:p>
      <w:pPr>
        <w:pStyle w:val="Heading2"/>
      </w:pPr>
      <w:r>
        <w:t>Q174 — What do ASan, UBSan and race tools miss?</w:t>
      </w:r>
    </w:p>
    <w:p>
      <w:r>
        <w:t>All; intermediate; technical screen; conceptual.</w:t>
      </w:r>
    </w:p>
    <w:p>
      <w:pPr>
        <w:pStyle w:val="Heading2"/>
      </w:pPr>
      <w:r>
        <w:t>Q175 — CPU utilization is high but throughput low. What investigate?</w:t>
      </w:r>
    </w:p>
    <w:p>
      <w:r>
        <w:t>All; intermediate; debugging/code review; debugging/scenario.</w:t>
      </w:r>
    </w:p>
    <w:p>
      <w:pPr>
        <w:pStyle w:val="Heading2"/>
      </w:pPr>
      <w:r>
        <w:t>Q176 — An apparent memory leak grows only under backlog. What test?</w:t>
      </w:r>
    </w:p>
    <w:p>
      <w:r>
        <w:t>All; intermediate; debugging/code review; debugging/scenario.</w:t>
      </w:r>
    </w:p>
    <w:p>
      <w:pPr>
        <w:pStyle w:val="Heading2"/>
      </w:pPr>
      <w:r>
        <w:t>Q177 — How interpret a kernel oops responsibly?</w:t>
      </w:r>
    </w:p>
    <w:p>
      <w:r>
        <w:t>All; intermediate; technical screen; conceptual.</w:t>
      </w:r>
    </w:p>
    <w:p>
      <w:pPr>
        <w:pStyle w:val="Heading2"/>
      </w:pPr>
      <w:r>
        <w:t>Q178 — A latency improvement appears only in one run. Can you claim it?</w:t>
      </w:r>
    </w:p>
    <w:p>
      <w:r>
        <w:t>All; intermediate; debugging/code review; debugging/scenario.</w:t>
      </w:r>
    </w:p>
    <w:p>
      <w:pPr>
        <w:pStyle w:val="Heading2"/>
      </w:pPr>
      <w:r>
        <w:t>Q179 — How do KASAN and KCSAN relate to userspace sanitizers?</w:t>
      </w:r>
    </w:p>
    <w:p>
      <w:r>
        <w:t>All; intermediate; technical screen; conceptual.</w:t>
      </w:r>
    </w:p>
    <w:p>
      <w:pPr>
        <w:pStyle w:val="Heading2"/>
      </w:pPr>
      <w:r>
        <w:t>Q180 — Intermittent failure disappears after adding logs. What do you do?</w:t>
      </w:r>
    </w:p>
    <w:p>
      <w:r>
        <w:t>All; intermediate; debugging/code review; debugging/scenario.</w:t>
      </w:r>
    </w:p>
    <w:p>
      <w:pPr>
        <w:pStyle w:val="Heading2"/>
      </w:pPr>
      <w:r>
        <w:t>Q181 — How replace persistent configuration robustly?</w:t>
      </w:r>
    </w:p>
    <w:p>
      <w:r>
        <w:t>EL/KD; advanced; technical screen; conceptual.</w:t>
      </w:r>
    </w:p>
    <w:p>
      <w:pPr>
        <w:pStyle w:val="Heading2"/>
      </w:pPr>
      <w:r>
        <w:t>Q182 — Power loss leaves a zero-length config. What investigate?</w:t>
      </w:r>
    </w:p>
    <w:p>
      <w:r>
        <w:t>EL/KD; advanced; debugging/code review; debugging/scenario.</w:t>
      </w:r>
    </w:p>
    <w:p>
      <w:pPr>
        <w:pStyle w:val="Heading2"/>
      </w:pPr>
      <w:r>
        <w:t>Q183 — What does signing an update guarantee?</w:t>
      </w:r>
    </w:p>
    <w:p>
      <w:r>
        <w:t>EL/KD; advanced; technical screen; conceptual.</w:t>
      </w:r>
    </w:p>
    <w:p>
      <w:pPr>
        <w:pStyle w:val="Heading2"/>
      </w:pPr>
      <w:r>
        <w:t>Q184 — How does A/B rollback work?</w:t>
      </w:r>
    </w:p>
    <w:p>
      <w:r>
        <w:t>EL/KD; advanced; technical screen; conceptual.</w:t>
      </w:r>
    </w:p>
    <w:p>
      <w:pPr>
        <w:pStyle w:val="Heading2"/>
      </w:pPr>
      <w:r>
        <w:t>Q185 — An image is signed but for another product. What must happen?</w:t>
      </w:r>
    </w:p>
    <w:p>
      <w:r>
        <w:t>EL/KD; advanced; debugging/code review; debugging/scenario.</w:t>
      </w:r>
    </w:p>
    <w:p>
      <w:pPr>
        <w:pStyle w:val="Heading2"/>
      </w:pPr>
      <w:r>
        <w:t>Q186 — Design a health gate before committing an update.</w:t>
      </w:r>
    </w:p>
    <w:p>
      <w:r>
        <w:t>EL/KD; advanced; coding practical; coding.</w:t>
      </w:r>
    </w:p>
    <w:p>
      <w:pPr>
        <w:pStyle w:val="Heading2"/>
      </w:pPr>
      <w:r>
        <w:t>Q187 — How do secure boot, verified filesystems and signed updates differ?</w:t>
      </w:r>
    </w:p>
    <w:p>
      <w:r>
        <w:t>EL/KD; advanced; technical screen; conceptual.</w:t>
      </w:r>
    </w:p>
    <w:p>
      <w:pPr>
        <w:pStyle w:val="Heading2"/>
      </w:pPr>
      <w:r>
        <w:t>Q188 — What is least privilege for an embedded service?</w:t>
      </w:r>
    </w:p>
    <w:p>
      <w:r>
        <w:t>EL/KD; advanced; technical screen; conceptual.</w:t>
      </w:r>
    </w:p>
    <w:p>
      <w:pPr>
        <w:pStyle w:val="Heading2"/>
      </w:pPr>
      <w:r>
        <w:t>Q189 — An SBOM reports an old component version. What next?</w:t>
      </w:r>
    </w:p>
    <w:p>
      <w:r>
        <w:t>EL/KD; advanced; debugging/code review; debugging/scenario.</w:t>
      </w:r>
    </w:p>
    <w:p>
      <w:pPr>
        <w:pStyle w:val="Heading2"/>
      </w:pPr>
      <w:r>
        <w:t>Q190 — What should a product maintenance plan contain?</w:t>
      </w:r>
    </w:p>
    <w:p>
      <w:r>
        <w:t>EL/KD; advanced; technical screen; conceptual.</w:t>
      </w:r>
    </w:p>
    <w:p>
      <w:pPr>
        <w:pStyle w:val="Heading2"/>
      </w:pPr>
      <w:r>
        <w:t>Q191 — Design a one-path industrial monitoring gateway.</w:t>
      </w:r>
    </w:p>
    <w:p>
      <w:r>
        <w:t>All; advanced; design/project defense; system design.</w:t>
      </w:r>
    </w:p>
    <w:p>
      <w:pPr>
        <w:pStyle w:val="Heading2"/>
      </w:pPr>
      <w:r>
        <w:t>Q192 — Design a Linux service supervising several device tasks.</w:t>
      </w:r>
    </w:p>
    <w:p>
      <w:r>
        <w:t>All; advanced; design/project defense; system design.</w:t>
      </w:r>
    </w:p>
    <w:p>
      <w:pPr>
        <w:pStyle w:val="Heading2"/>
      </w:pPr>
      <w:r>
        <w:t>Q193 — Design a sensor acquisition driver interface.</w:t>
      </w:r>
    </w:p>
    <w:p>
      <w:r>
        <w:t>All; advanced; design/project defense; system design.</w:t>
      </w:r>
    </w:p>
    <w:p>
      <w:pPr>
        <w:pStyle w:val="Heading2"/>
      </w:pPr>
      <w:r>
        <w:t>Q194 — Design a safe field-update workflow for a gateway.</w:t>
      </w:r>
    </w:p>
    <w:p>
      <w:r>
        <w:t>All; advanced; design/project defense; system design.</w:t>
      </w:r>
    </w:p>
    <w:p>
      <w:pPr>
        <w:pStyle w:val="Heading2"/>
      </w:pPr>
      <w:r>
        <w:t>Q195 — Design a low-latency Linux telemetry pipeline.</w:t>
      </w:r>
    </w:p>
    <w:p>
      <w:r>
        <w:t>All; advanced; design/project defense; system design.</w:t>
      </w:r>
    </w:p>
    <w:p>
      <w:pPr>
        <w:pStyle w:val="Heading2"/>
      </w:pPr>
      <w:r>
        <w:t>Q196 — Design Linux–MCU robot control responsibilities.</w:t>
      </w:r>
    </w:p>
    <w:p>
      <w:r>
        <w:t>All; advanced; design/project defense; system design.</w:t>
      </w:r>
    </w:p>
    <w:p>
      <w:pPr>
        <w:pStyle w:val="Heading2"/>
      </w:pPr>
      <w:r>
        <w:t>Q197 — Design diagnostic anomaly inference without disturbing control.</w:t>
      </w:r>
    </w:p>
    <w:p>
      <w:r>
        <w:t>All; advanced; design/project defense; system design.</w:t>
      </w:r>
    </w:p>
    <w:p>
      <w:pPr>
        <w:pStyle w:val="Heading2"/>
      </w:pPr>
      <w:r>
        <w:t>Q198 — Design shared DMA buffer ownership for acquisition.</w:t>
      </w:r>
    </w:p>
    <w:p>
      <w:r>
        <w:t>All; advanced; design/project defense; system design.</w:t>
      </w:r>
    </w:p>
    <w:p>
      <w:pPr>
        <w:pStyle w:val="Heading2"/>
      </w:pPr>
      <w:r>
        <w:t>Q199 — Design an automated embedded CI test ladder.</w:t>
      </w:r>
    </w:p>
    <w:p>
      <w:r>
        <w:t>All; advanced; design/project defense; system design.</w:t>
      </w:r>
    </w:p>
    <w:p>
      <w:pPr>
        <w:pStyle w:val="Heading2"/>
      </w:pPr>
      <w:r>
        <w:t>Q200 — Defend a capstone and plan its next production step.</w:t>
      </w:r>
    </w:p>
    <w:p>
      <w:r>
        <w:t>All; advanced; design/project defense; system design.</w:t>
      </w:r>
    </w:p>
    <w:sectPr w:rsidR="00FC693F" w:rsidRPr="0006063C" w:rsidSect="00034616">
      <w:headerReference w:type="default" r:id="rId9"/>
      <w:footerReference w:type="default" r:id="rId10"/>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Release 1 • full program incomplete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474"/>
        <w:sz w:val="16"/>
      </w:rPr>
      <w:t>EMBEDDED LINUX  /  KERNEL  /  FIRMWARE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16324F"/>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F8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2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6324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24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libri" w:hAnsi="Calibri"/>
      <w:i/>
      <w:iCs/>
      <w:color w:val="5264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after="0" w:line="240" w:lineRule="auto"/>
      <w:ind w:lef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&amp; Practice Questions</dc:title>
  <dc:subject>Release 1: practical embedded learning program; incomplete full master program</dc:subject>
  <dc:creator>Codex — educational reference material</dc:creator>
  <cp:keywords>Embedded Linux; C; kernel; drivers; firmware; RTOS; release 1</cp:keywords>
  <dc:description>generated by python-docx</dc:description>
  <cp:lastModifiedBy/>
  <cp:revision>1</cp:revision>
  <dcterms:created xsi:type="dcterms:W3CDTF">2013-12-23T23:15:00Z</dcterms:created>
  <dcterms:modified xsi:type="dcterms:W3CDTF">2013-12-23T23:15:00Z</dcterms:modified>
  <cp:category/>
</cp:coreProperties>
</file>